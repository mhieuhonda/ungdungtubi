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HỆ THỐNG VÀ CHỨC NĂNG CHI TIẾT</w:t>
      </w:r>
    </w:p>
    <w:p>
      <w:pPr>
        <w:jc w:val="center"/>
      </w:pPr>
      <w:r>
        <w:rPr>
          <w:b w:val="0"/>
          <w:i/>
          <w:sz w:val="22"/>
        </w:rPr>
        <w:t>Xây dựng sân chơi tu đạo — phát triển cộng đồng từ bi — hỗ trợ người tu hành giác ngộ và giải thoát.</w:t>
      </w:r>
    </w:p>
    <w:p>
      <w:pPr>
        <w:pStyle w:val="Heading1"/>
      </w:pPr>
      <w:r>
        <w:t>I. Không Gian</w:t>
      </w:r>
    </w:p>
    <w:p>
      <w:r>
        <w:rPr>
          <w:b w:val="0"/>
          <w:i w:val="0"/>
          <w:sz w:val="22"/>
        </w:rPr>
        <w:t>Không Gian là trang mặc định khi thành viên đăng nhập ứng dụng. Mỗi thành viên sở hữu một không gian cá nhân và có thể mời bạn bè ghé thăm để cộng tu. Không Gian bao gồm các công trình và nút thao tác sau:</w:t>
      </w:r>
    </w:p>
    <w:p>
      <w:pPr>
        <w:pStyle w:val="Heading2"/>
      </w:pPr>
      <w:r>
        <w:t>1. Nhà Nhật Ký</w:t>
      </w:r>
    </w:p>
    <w:p>
      <w:r>
        <w:rPr>
          <w:b w:val="0"/>
          <w:i w:val="0"/>
          <w:sz w:val="22"/>
        </w:rPr>
        <w:t>Nơi ghi lại hoạt động của thành viên, gồm hai phần: Nhật Ký Tu Học và Nhật Ký Hệ Thống.</w:t>
      </w:r>
    </w:p>
    <w:p>
      <w:pPr>
        <w:pStyle w:val="ListBullet"/>
      </w:pPr>
      <w:r>
        <w:t>Nhật Ký Tu Học: Tương tự trang cá nhân trên Facebook, là nơi thành viên ghi lại bút ký và cảm ngộ tu học. Có thể cài công khai (người khác xem được) hoặc riêng tư. Có thể bật tính năng bình luận (mặc đỉnh chỉ bạn bè được bình luận).</w:t>
      </w:r>
    </w:p>
    <w:p>
      <w:pPr>
        <w:pStyle w:val="ListBullet"/>
      </w:pPr>
      <w:r>
        <w:t>Nhật Ký Hệ Thống: Ghi lại các hoạt động tu học quan trọng của thành viên trên toàn hệ thống — không bị thông báo từ hệ thống hay người khác làm phiền. Mặc định riêng tư, có thể chuyển sang công khai.</w:t>
      </w:r>
    </w:p>
    <w:p>
      <w:pPr>
        <w:pStyle w:val="Heading2"/>
      </w:pPr>
      <w:r>
        <w:t>2. Nhà Nhạc</w:t>
      </w:r>
    </w:p>
    <w:p>
      <w:r>
        <w:rPr>
          <w:b w:val="0"/>
          <w:i w:val="0"/>
          <w:sz w:val="22"/>
        </w:rPr>
        <w:t>Nơi mở nhạc và cài đặt các chế độ nghe: một bài liên tục, ngẫu nhiên liên tục, lặp lại liên tục, lặp lại một vòng, hẹn giờ tắt. Bao gồm 5 thư mục:</w:t>
      </w:r>
    </w:p>
    <w:p>
      <w:pPr>
        <w:pStyle w:val="ListBullet"/>
      </w:pPr>
      <w:r>
        <w:t>Nhạc Niệm — phục vụ niệm Phật.</w:t>
      </w:r>
    </w:p>
    <w:p>
      <w:pPr>
        <w:pStyle w:val="ListBullet"/>
      </w:pPr>
      <w:r>
        <w:t>Nhạc Thiền — phục vụ thiền định.</w:t>
      </w:r>
    </w:p>
    <w:p>
      <w:pPr>
        <w:pStyle w:val="ListBullet"/>
      </w:pPr>
      <w:r>
        <w:t>Nhạc Đạo — pháp âm và nhạc Phật giáo.</w:t>
      </w:r>
    </w:p>
    <w:p>
      <w:pPr>
        <w:pStyle w:val="ListBullet"/>
      </w:pPr>
      <w:r>
        <w:t>Không Lời — nhạc thiền không lời.</w:t>
      </w:r>
    </w:p>
    <w:p>
      <w:pPr>
        <w:pStyle w:val="ListBullet"/>
      </w:pPr>
      <w:r>
        <w:t>Cá Nhân — danh sách do thành viên tự tải lên hoặc thêm từ kho nhạc hệ thống.</w:t>
      </w:r>
    </w:p>
    <w:p>
      <w:r>
        <w:rPr>
          <w:b w:val="0"/>
          <w:i w:val="0"/>
          <w:sz w:val="22"/>
        </w:rPr>
        <w:t>Khi mở nhạc trong Không Gian cá nhân, tất cả thành viên đang có mặt đều có thể nghe. Thành viên có thể chọn một bài hoặc một danh sách để phát.</w:t>
      </w:r>
    </w:p>
    <w:p>
      <w:pPr>
        <w:pStyle w:val="Heading2"/>
      </w:pPr>
      <w:r>
        <w:t>3. Nhà Cài Đặt</w:t>
      </w:r>
    </w:p>
    <w:p>
      <w:r>
        <w:rPr>
          <w:b w:val="0"/>
          <w:i w:val="0"/>
          <w:sz w:val="22"/>
        </w:rPr>
        <w:t>Nơi thành viên thiết lập các chế độ riêng và nâng cao: hồ sơ tài khoản, chế độ riêng tư, bật/tắt chức năng, ngôn ngữ, giao diện sáng/tối, thông báo nhắc nhở tu học và các thiết lập hệ thống khác.</w:t>
      </w:r>
    </w:p>
    <w:p>
      <w:pPr>
        <w:pStyle w:val="Heading2"/>
      </w:pPr>
      <w:r>
        <w:t>4. Đại Sảnh</w:t>
      </w:r>
    </w:p>
    <w:p>
      <w:r>
        <w:rPr>
          <w:b w:val="0"/>
          <w:i w:val="0"/>
          <w:sz w:val="22"/>
        </w:rPr>
        <w:t>Đại Sảnh là vị trí trung tâm của Không Gian, ở giữa nền là một bông sen lớn, bên cạnh là Tượng Phật. Đây là nơi tự tu và cộng tu. Đại Sảnh có 10 bồ đoàn để ngồi thiền, vị trí chủ tọa đặt gần tượng Phật. Hệ thống có cơ chế ẩn bớt thành viên khi quá đông để giảm độ trễ.</w:t>
      </w:r>
    </w:p>
    <w:p>
      <w:pPr>
        <w:pStyle w:val="Heading2"/>
      </w:pPr>
      <w:r>
        <w:t>5. Tượng Phật</w:t>
      </w:r>
    </w:p>
    <w:p>
      <w:r>
        <w:rPr>
          <w:b w:val="0"/>
          <w:i w:val="0"/>
          <w:sz w:val="22"/>
        </w:rPr>
        <w:t>Tượng Phật có 4 chức năng: Cầu Nguyện · Sám Hối · Hồi Hướng · Ủng Hộ. Mỗi ngày thành viên nhận 1 lần Cầu Nguyện, 1 lần Sám Hối và 1 lần Hồi Hướng. Mỗi lần thực hiện sẽ được thông báo lên Bảng Kính Nguyện công khai. Chức năng Ủng Hộ yêu cầu xem quảng cáo (tối đa 10 lần/ngày), mỗi lượt Ủng Hộ sẽ nhận 1 lượt Quay Vòng Quay May Mắn.</w:t>
      </w:r>
    </w:p>
    <w:p>
      <w:pPr>
        <w:pStyle w:val="Heading2"/>
      </w:pPr>
      <w:r>
        <w:t>6. Nhà Truyền Tống</w:t>
      </w:r>
    </w:p>
    <w:p>
      <w:r>
        <w:rPr>
          <w:b w:val="0"/>
          <w:i w:val="0"/>
          <w:sz w:val="22"/>
        </w:rPr>
        <w:t>Nơi thành viên dịch chuyển đến Không Gian của người khác hoặc Không Gian Nhóm. Thành viên có thể nhập ID để truyền tống. Điều kiện truyền tống có thể bao gồm: phải là bạn bè, phải đạt đủ đẳng cấp, hoặc phải từng ghé thăm địa điểm đó. Hệ thống tự động lưu các điểm đã ghé thăm vào mục Bookmark để dễ quay lại.</w:t>
      </w:r>
    </w:p>
    <w:p>
      <w:pPr>
        <w:pStyle w:val="Heading2"/>
      </w:pPr>
      <w:r>
        <w:t>7. Thùng Từ Bi</w:t>
      </w:r>
    </w:p>
    <w:p>
      <w:r>
        <w:rPr>
          <w:b w:val="0"/>
          <w:i w:val="0"/>
          <w:sz w:val="22"/>
        </w:rPr>
        <w:t>Thùng Từ Bi bao gồm:</w:t>
      </w:r>
    </w:p>
    <w:p>
      <w:pPr>
        <w:pStyle w:val="ListBullet"/>
      </w:pPr>
      <w:r>
        <w:t>Rương Chứa Đồ: Chứa vật phẩm cá nhân (chỉ chủ nhân nhìn thấy).</w:t>
      </w:r>
    </w:p>
    <w:p>
      <w:pPr>
        <w:pStyle w:val="ListBullet"/>
      </w:pPr>
      <w:r>
        <w:t>Rương Bán Đồ: Chủ nhân đặt vật phẩm vào để bán — phí giao dịch 10%.</w:t>
      </w:r>
    </w:p>
    <w:p>
      <w:pPr>
        <w:pStyle w:val="ListBullet"/>
      </w:pPr>
      <w:r>
        <w:t>Thùng Từ Bi: Miễn phí — ai cần thì lấy, ai có thì cho vào.</w:t>
      </w:r>
    </w:p>
    <w:p>
      <w:pPr>
        <w:pStyle w:val="ListBullet"/>
      </w:pPr>
      <w:r>
        <w:t>Thương Thành: Cửa hàng hệ thống (chi tiết ở mục VII).</w:t>
      </w:r>
    </w:p>
    <w:p>
      <w:r>
        <w:rPr>
          <w:b w:val="0"/>
          <w:i w:val="0"/>
          <w:sz w:val="22"/>
        </w:rPr>
        <w:t>Trong Thùng Từ Bi có nút hồi phục Hộ Thuẫn và Niệm Lực. Thùng Từ Bi cũng cho phép thành viên đóng góp K cho Quỹ Từ Bi.</w:t>
      </w:r>
    </w:p>
    <w:p>
      <w:pPr>
        <w:pStyle w:val="Heading2"/>
      </w:pPr>
      <w:r>
        <w:t>8. Nhà Vườn</w:t>
      </w:r>
    </w:p>
    <w:p>
      <w:r>
        <w:rPr>
          <w:b w:val="0"/>
          <w:i w:val="0"/>
          <w:sz w:val="22"/>
        </w:rPr>
        <w:t>Nơi thành viên trồng cây (4 loại: hoa sen nhỏ/trung/lớn và cây bồ đề), thu hoạch và trang trí không gian. Mỗi user có 9 ô để trồng. Hệ thống tự động đánh dấu ô sẵn sàng thu hoạch khi đến hạn, kèm đếm ngược thời gian realtime.</w:t>
      </w:r>
    </w:p>
    <w:p>
      <w:pPr>
        <w:pStyle w:val="Heading2"/>
      </w:pPr>
      <w:r>
        <w:t>9. Nút Niệm (🙏)</w:t>
      </w:r>
    </w:p>
    <w:p>
      <w:r>
        <w:rPr>
          <w:b w:val="0"/>
          <w:i w:val="0"/>
          <w:sz w:val="22"/>
        </w:rPr>
        <w:t>Dùng để cộng tu, tính số niệm Phật và chia sẻ tiếng niệm với những người đang ở cùng Không Gian. Khi bật, hệ thống bắt đầu đếm số lần niệm Phật theo thời gian cài đặt. Nếu cho phép chạy nền, hệ thống vẫn tiếp tục đếm khi màn hình tắt.</w:t>
      </w:r>
    </w:p>
    <w:p>
      <w:r>
        <w:rPr>
          <w:b w:val="0"/>
          <w:i w:val="0"/>
          <w:sz w:val="22"/>
        </w:rPr>
        <w:t>Quy ước quy đổi:</w:t>
      </w:r>
    </w:p>
    <w:p>
      <w:pPr>
        <w:pStyle w:val="ListBullet"/>
      </w:pPr>
      <w:r>
        <w:t>Một lần niệm chính xác "A Di Đà Phật" = 1 lần niệm (n).</w:t>
      </w:r>
    </w:p>
    <w:p>
      <w:pPr>
        <w:pStyle w:val="ListBullet"/>
      </w:pPr>
      <w:r>
        <w:t>Một đơn vị niệm hợp lệ = 1 A (Niệm Lực).</w:t>
      </w:r>
    </w:p>
    <w:p>
      <w:pPr>
        <w:pStyle w:val="ListBullet"/>
      </w:pPr>
      <w:r>
        <w:t>10 A = 1 I (Nguyên Lực).</w:t>
      </w:r>
    </w:p>
    <w:p>
      <w:pPr>
        <w:pStyle w:val="ListBullet"/>
      </w:pPr>
      <w:r>
        <w:t>1.000 A = 1 K (tiền giao dịch).</w:t>
      </w:r>
    </w:p>
    <w:p>
      <w:r>
        <w:rPr>
          <w:b w:val="0"/>
          <w:i w:val="0"/>
          <w:sz w:val="22"/>
        </w:rPr>
        <w:t>Mỗi ngày chỉ được quy đổi tối đa 1 lần cho mỗi loại. Lượng A quy đổi không được vượt quá lượng I hiện có.</w:t>
      </w:r>
    </w:p>
    <w:p>
      <w:pPr>
        <w:pStyle w:val="Heading2"/>
      </w:pPr>
      <w:r>
        <w:t>10. Nút Nghe (Nhạc) 🎵</w:t>
      </w:r>
    </w:p>
    <w:p>
      <w:r>
        <w:rPr>
          <w:b w:val="0"/>
          <w:i w:val="0"/>
          <w:sz w:val="22"/>
        </w:rPr>
        <w:t>Phát nhạc thiền hoặc pháp âm do Chủ Không Gian cài đặt. Có thể bật/tắt độc lập với tiếng niệm và tiếng nói. Âm lượng điều chỉnh bằng phím vật lý của thiết bị.</w:t>
      </w:r>
    </w:p>
    <w:p>
      <w:pPr>
        <w:pStyle w:val="Heading2"/>
      </w:pPr>
      <w:r>
        <w:t>11. Nút Tu (Tự Tu và Cộng Tu)</w:t>
      </w:r>
    </w:p>
    <w:p>
      <w:r>
        <w:rPr>
          <w:b w:val="0"/>
          <w:i w:val="0"/>
          <w:sz w:val="22"/>
        </w:rPr>
        <w:t>Khi nhấn Nút Tu, thành viên chọn một trong hai chế độ: Tự Tu hoặc Cộng Tu. Nhấn thêm một lần để ngưng, hoặc hệ thống tự ngưng khi hết thời gian.</w:t>
      </w:r>
    </w:p>
    <w:p>
      <w:r>
        <w:rPr>
          <w:b w:val="0"/>
          <w:i w:val="0"/>
          <w:sz w:val="22"/>
        </w:rPr>
        <w:t>Hiệu quả Tự Tu:</w:t>
      </w:r>
    </w:p>
    <w:p>
      <w:pPr>
        <w:pStyle w:val="ListBullet"/>
      </w:pPr>
      <w:r>
        <w:t>Trong thời gian Tự Tu, mỗi lần niệm A Di Đà Phật sẽ tăng 1 A.</w:t>
      </w:r>
    </w:p>
    <w:p>
      <w:pPr>
        <w:pStyle w:val="ListBullet"/>
      </w:pPr>
      <w:r>
        <w:t>Cứ mỗi 10 giây ngồi thiền sẽ tăng 1 I.</w:t>
      </w:r>
    </w:p>
    <w:p>
      <w:pPr>
        <w:pStyle w:val="ListBullet"/>
      </w:pPr>
      <w:r>
        <w:t>Có thể dùng Thẻ Exp để nhân đôi hiệu quả.</w:t>
      </w:r>
    </w:p>
    <w:p>
      <w:pPr>
        <w:pStyle w:val="ListBullet"/>
      </w:pPr>
      <w:r>
        <w:t>Mặc định là tu A, có thể chuyển sang tu I.</w:t>
      </w:r>
    </w:p>
    <w:p>
      <w:pPr>
        <w:pStyle w:val="ListBullet"/>
      </w:pPr>
      <w:r>
        <w:t>Thời gian Tự Tu không bị trừ nếu thành viên ngưng Nút Tu sớm.</w:t>
      </w:r>
    </w:p>
    <w:p>
      <w:r>
        <w:rPr>
          <w:b w:val="0"/>
          <w:i w:val="0"/>
          <w:sz w:val="22"/>
        </w:rPr>
        <w:t>Hiệu quả Cộng Tu:</w:t>
      </w:r>
    </w:p>
    <w:p>
      <w:pPr>
        <w:pStyle w:val="ListBullet"/>
      </w:pPr>
      <w:r>
        <w:t>Tăng A hoặc tăng I được nhân đôi (tùy thành viên đang tăng chỉ số nào).</w:t>
      </w:r>
    </w:p>
    <w:p>
      <w:pPr>
        <w:pStyle w:val="ListBullet"/>
      </w:pPr>
      <w:r>
        <w:t>Nếu dùng thêm Thẻ Kinh Nghiệm (EXP), hiệu quả nhân thêm.</w:t>
      </w:r>
    </w:p>
    <w:p>
      <w:pPr>
        <w:pStyle w:val="ListBullet"/>
      </w:pPr>
      <w:r>
        <w:t>Khi cộng tu với Thiện Nhân và Tu Sĩ, thành viên được hưởng thời gian và hiệu quả EXP ngay cả khi thời gian cộng tu bản thân đã hết.</w:t>
      </w:r>
    </w:p>
    <w:p>
      <w:r>
        <w:rPr>
          <w:b w:val="0"/>
          <w:i w:val="0"/>
          <w:sz w:val="22"/>
        </w:rPr>
        <w:t>Đẳng cấp Tự Tu và Cộng Tu:</w:t>
      </w:r>
    </w:p>
    <w:p>
      <w:pPr>
        <w:pStyle w:val="ListBullet"/>
      </w:pPr>
      <w:r>
        <w:t>Người Mới: 10 phút Tự Tu.</w:t>
      </w:r>
    </w:p>
    <w:p>
      <w:pPr>
        <w:pStyle w:val="ListBullet"/>
      </w:pPr>
      <w:r>
        <w:t>Người Thường: 30 phút Tự Tu.</w:t>
      </w:r>
    </w:p>
    <w:p>
      <w:pPr>
        <w:pStyle w:val="ListBullet"/>
      </w:pPr>
      <w:r>
        <w:t>Người Bình Thường: 1 giờ Tự Tu.</w:t>
      </w:r>
    </w:p>
    <w:p>
      <w:pPr>
        <w:pStyle w:val="ListBullet"/>
      </w:pPr>
      <w:r>
        <w:t>Người Tốt: 2 giờ Tự Tu.</w:t>
      </w:r>
    </w:p>
    <w:p>
      <w:pPr>
        <w:pStyle w:val="ListBullet"/>
      </w:pPr>
      <w:r>
        <w:t>Người Khá Tốt: 3 giờ Tự Tu.</w:t>
      </w:r>
    </w:p>
    <w:p>
      <w:pPr>
        <w:pStyle w:val="ListBullet"/>
      </w:pPr>
      <w:r>
        <w:t>Người Rất Tốt: 4 giờ Tự Tu.</w:t>
      </w:r>
    </w:p>
    <w:p>
      <w:pPr>
        <w:pStyle w:val="ListBullet"/>
      </w:pPr>
      <w:r>
        <w:t>Người Cực Kỳ Tốt: 5 giờ Tự Tu.</w:t>
      </w:r>
    </w:p>
    <w:p>
      <w:pPr>
        <w:pStyle w:val="ListBullet"/>
      </w:pPr>
      <w:r>
        <w:t>Thiện Nhân: Không giới hạn thời gian Tự Tu và Cộng Tu, All Exp +100%.</w:t>
      </w:r>
    </w:p>
    <w:p>
      <w:pPr>
        <w:pStyle w:val="ListBullet"/>
      </w:pPr>
      <w:r>
        <w:t>Tu Sĩ Một Sao: Không giới hạn Tự Tu + 1 giờ Cộng Tu, +100% Exp.</w:t>
      </w:r>
    </w:p>
    <w:p>
      <w:pPr>
        <w:pStyle w:val="ListBullet"/>
      </w:pPr>
      <w:r>
        <w:t>Tu Sĩ Hai Sao: Không giới hạn Tự Tu + 2 giờ Cộng Tu, +200% Exp.</w:t>
      </w:r>
    </w:p>
    <w:p>
      <w:pPr>
        <w:pStyle w:val="ListBullet"/>
      </w:pPr>
      <w:r>
        <w:t>Tu Sĩ Ba Sao: Không giới hạn Tự Tu + 3 giờ Cộng Tu, +300% Exp.</w:t>
      </w:r>
    </w:p>
    <w:p>
      <w:pPr>
        <w:pStyle w:val="ListBullet"/>
      </w:pPr>
      <w:r>
        <w:t>Tu Sĩ Bốn Sao: Không giới hạn Tự Tu + 4 giờ Cộng Tu, +400% Exp.</w:t>
      </w:r>
    </w:p>
    <w:p>
      <w:pPr>
        <w:pStyle w:val="ListBullet"/>
      </w:pPr>
      <w:r>
        <w:t>Tu Sĩ Năm Sao: Không giới hạn Tự Tu + 5 giờ Cộng Tu, +500% Exp.</w:t>
      </w:r>
    </w:p>
    <w:p>
      <w:pPr>
        <w:pStyle w:val="ListBullet"/>
      </w:pPr>
      <w:r>
        <w:t>Đại Tu Sĩ: Không giới hạn Tự Tu và Cộng Tu, +1000% Exp.</w:t>
      </w:r>
    </w:p>
    <w:p>
      <w:pPr>
        <w:pStyle w:val="Heading2"/>
      </w:pPr>
      <w:r>
        <w:t>12. Hoạt Động Tu</w:t>
      </w:r>
    </w:p>
    <w:p>
      <w:pPr>
        <w:pStyle w:val="ListBullet"/>
      </w:pPr>
      <w:r>
        <w:t>Hoạt Động Tu Sớm (03:00 – 06:00): Tự Tu hoặc Cộng Tu đều được nhân đôi Exp. Thời gian Tự Tu/Cộng Tu không bị trừ nếu chưa bật Nút Tu.</w:t>
      </w:r>
    </w:p>
    <w:p>
      <w:pPr>
        <w:pStyle w:val="ListBullet"/>
      </w:pPr>
      <w:r>
        <w:t>Hoạt Động Nghe Nhạc Thiền (12:00 – 13:00): Tăng gấp đôi I và có cơ hội nhận Thẻ Ủng Hộ — mỗi 10 giây có 50% tỉ lệ nhận 1 thẻ.</w:t>
      </w:r>
    </w:p>
    <w:p>
      <w:pPr>
        <w:pStyle w:val="ListBullet"/>
      </w:pPr>
      <w:r>
        <w:t>Hoạt Động Cộng Tu (20:00 – 21:00): Mời người khác đến Không Gian để Cộng Tu. Điều kiện: ít nhất 2 người trong Không Gian.</w:t>
      </w:r>
    </w:p>
    <w:p>
      <w:pPr>
        <w:pStyle w:val="ListBullet"/>
      </w:pPr>
      <w:r>
        <w:t>Hoạt Động Đọc Kinh Sách (21:00 – 22:00): Đọc sách trong thư viện nhận túi quà ngẫu nhiên (Hoa, A, Thẻ Ủng Hộ, K, đạo cụ).</w:t>
      </w:r>
    </w:p>
    <w:p>
      <w:pPr>
        <w:pStyle w:val="Heading2"/>
      </w:pPr>
      <w:r>
        <w:t>13. Nút Mời (M)</w:t>
      </w:r>
    </w:p>
    <w:p>
      <w:r>
        <w:rPr>
          <w:b w:val="0"/>
          <w:i w:val="0"/>
          <w:sz w:val="22"/>
        </w:rPr>
        <w:t>Thành viên có thể mời bạn bè dịch chuyển đến vị trí hiện tại để cộng tu hoặc tham gia hoạt động chung. Khi gửi lời mời, thông báo xuất hiện ở mục tin nhắn, trên thanh thông báo và hiển thị bảng thông báo nhỏ trong vòng 5 giây. Việc truyền tống tới Không Gian người khác không tốn A.</w:t>
      </w:r>
    </w:p>
    <w:p>
      <w:pPr>
        <w:pStyle w:val="Heading2"/>
      </w:pPr>
      <w:r>
        <w:t>14. Thanh Thông Báo</w:t>
      </w:r>
    </w:p>
    <w:p>
      <w:r>
        <w:rPr>
          <w:b w:val="0"/>
          <w:i w:val="0"/>
          <w:sz w:val="22"/>
        </w:rPr>
        <w:t>Hiển thị các thông báo liên quan: tin nhắn hệ thống, lời mời kết bạn, lời mời cộng tu, lời mời tham gia nhóm, thông báo nhiệm vụ, sự kiện và phần thưởng. Các thông báo quan trọng được ghim lên đầu, thành viên có thể xóa và xem thông báo "chưa đọc".</w:t>
      </w:r>
    </w:p>
    <w:p>
      <w:pPr>
        <w:pStyle w:val="Heading1"/>
      </w:pPr>
      <w:r>
        <w:t>II. Cộng Đồng</w:t>
      </w:r>
    </w:p>
    <w:p>
      <w:r>
        <w:rPr>
          <w:b w:val="0"/>
          <w:i w:val="0"/>
          <w:sz w:val="22"/>
        </w:rPr>
        <w:t>Chuyên mục Cộng Đồng hoạt động tương tự như một diễn đàn kết hợp mạng xã hội. Thành viên có thể lướt nhóm, lướt chủ đề, xem tất cả nhóm hoặc tất cả chủ đề (chuyển sang giao diện diễn đàn), tham gia nhóm, theo dõi chủ đề và tương tác cộng đồng.</w:t>
      </w:r>
    </w:p>
    <w:p>
      <w:pPr>
        <w:pStyle w:val="Heading2"/>
      </w:pPr>
      <w:r>
        <w:t>1. Lướt</w:t>
      </w:r>
    </w:p>
    <w:p>
      <w:r>
        <w:rPr>
          <w:b w:val="0"/>
          <w:i w:val="0"/>
          <w:sz w:val="22"/>
        </w:rPr>
        <w:t>Chế độ Lướt Ngẫu Nhiên mặc định gồm: lướt nhóm lớn, nhóm con, chủ đề và cuộc bầu chọn. Trải nghiệm lướt được thiết kế tương tự TikTok hoặc Facebook Reels, hệ thống ưu tiên hiển thị theo độ hot hoặc do quản lý đề cử.</w:t>
      </w:r>
    </w:p>
    <w:p>
      <w:pPr>
        <w:pStyle w:val="Heading2"/>
      </w:pPr>
      <w:r>
        <w:t>2. Xem Toàn Bộ</w:t>
      </w:r>
    </w:p>
    <w:p>
      <w:r>
        <w:rPr>
          <w:b w:val="0"/>
          <w:i w:val="0"/>
          <w:sz w:val="22"/>
        </w:rPr>
        <w:t>Khi nhấn "Xem Toàn Bộ" hoặc "Tất Cả", hệ thống chuyển sang giao diện thủ công với hai mục: Tất Cả Nhóm (mặc định) và Tất Cả Chủ Đề.</w:t>
      </w:r>
    </w:p>
    <w:p>
      <w:pPr>
        <w:pStyle w:val="Heading2"/>
      </w:pPr>
      <w:r>
        <w:t>3. Mục Lục Cho Chủ Đề Lớn</w:t>
      </w:r>
    </w:p>
    <w:p>
      <w:r>
        <w:rPr>
          <w:b w:val="0"/>
          <w:i w:val="0"/>
          <w:sz w:val="22"/>
        </w:rPr>
        <w:t>Đối với chủ đề lớn, tuyển tập hoặc bút ký, thành viên có thể tạo thêm bài viết trong chủ đề bằng cách nhấn Tạo Mục Lục. Hệ thống tự động đánh số thứ tự và hiển thị tiêu đề cùng liên kết đến bài viết tương ứng. Bình luận trong bài viết mục lục được quy về chủ đề chính. Màu mục lục ưu tiên màu xanh da trời để đồng bộ giao diện.</w:t>
      </w:r>
    </w:p>
    <w:p>
      <w:pPr>
        <w:pStyle w:val="Heading2"/>
      </w:pPr>
      <w:r>
        <w:t>4. Cuộc Bầu Chọn (Bỏ Phiếu)</w:t>
      </w:r>
    </w:p>
    <w:p>
      <w:r>
        <w:rPr>
          <w:b w:val="0"/>
          <w:i w:val="0"/>
          <w:sz w:val="22"/>
        </w:rPr>
        <w:t>Cuộc Bầu Chọn là tính năng Tạo Chủ Đề Nâng Cao. Có 3 loại:</w:t>
      </w:r>
    </w:p>
    <w:p>
      <w:pPr>
        <w:pStyle w:val="ListBullet"/>
      </w:pPr>
      <w:r>
        <w:t>Bỏ Phiếu Duyệt Đề Xuất: Đưa ra 1 đề xuất, thành viên đồng ý / phản đối / không bỏ phiếu. Đề xuất có hiệu số phiếu âm sẽ không được thông qua.</w:t>
      </w:r>
    </w:p>
    <w:p>
      <w:pPr>
        <w:pStyle w:val="ListBullet"/>
      </w:pPr>
      <w:r>
        <w:t>Bỏ Phiếu Chọn Đề Xuất: Đưa ra nhiều đề xuất, đề xuất có số phiếu cao nhất được ưu tiên lựa chọn.</w:t>
      </w:r>
    </w:p>
    <w:p>
      <w:pPr>
        <w:pStyle w:val="ListBullet"/>
      </w:pPr>
      <w:r>
        <w:t>Bỏ Phiếu Thăm Dò: Thành viên có thể chọn một hoặc nhiều phương án, không có phiếu phản đối.</w:t>
      </w:r>
    </w:p>
    <w:p>
      <w:r>
        <w:rPr>
          <w:b w:val="0"/>
          <w:i w:val="0"/>
          <w:sz w:val="22"/>
        </w:rPr>
        <w:t>Tính năng bỏ phiếu:</w:t>
      </w:r>
    </w:p>
    <w:p>
      <w:pPr>
        <w:pStyle w:val="ListBullet"/>
      </w:pPr>
      <w:r>
        <w:t>Thời gian: từ 1 ngày đến 30 ngày hoặc Tự Quyết (mặc định 1 ngày).</w:t>
      </w:r>
    </w:p>
    <w:p>
      <w:pPr>
        <w:pStyle w:val="ListBullet"/>
      </w:pPr>
      <w:r>
        <w:t>Chế độ bỏ phiếu: Công khai / Ẩn danh / Tự do (mặc định công khai).</w:t>
      </w:r>
    </w:p>
    <w:p>
      <w:pPr>
        <w:pStyle w:val="ListBullet"/>
      </w:pPr>
      <w:r>
        <w:t>Khu vực: Nhóm (chỉ thành viên nhóm) hoặc Tất Cả (mọi người).</w:t>
      </w:r>
    </w:p>
    <w:p>
      <w:pPr>
        <w:pStyle w:val="ListBullet"/>
      </w:pPr>
      <w:r>
        <w:t>Phần thưởng: Có thể thêm K cho Y thành viên đầu tiên (phí hệ thống 10%).</w:t>
      </w:r>
    </w:p>
    <w:p>
      <w:pPr>
        <w:pStyle w:val="ListBullet"/>
      </w:pPr>
      <w:r>
        <w:t>Quyền bỏ phiếu theo vai trò: Admin 5 phiếu, Mod 4, Min 3, Bro 2, Thành viên 1. Nếu đã dùng phiếu phản đối thì không thể dùng phiếu đồng ý cho cùng một đề xuất.</w:t>
      </w:r>
    </w:p>
    <w:p>
      <w:pPr>
        <w:pStyle w:val="Heading2"/>
      </w:pPr>
      <w:r>
        <w:t>5. Nhóm Con và Không Gian Chung</w:t>
      </w:r>
    </w:p>
    <w:p>
      <w:pPr>
        <w:pStyle w:val="ListBullet"/>
      </w:pPr>
      <w:r>
        <w:t>Nhóm Con: Trưởng Nhóm quyết định tạo thêm nhóm nhỏ. Cần mua Thẻ Tạo Nhóm. Nhóm Con được đính trên Live Chat để dễ nhìn thấy.</w:t>
      </w:r>
    </w:p>
    <w:p>
      <w:pPr>
        <w:pStyle w:val="ListBullet"/>
      </w:pPr>
      <w:r>
        <w:t>Không Gian Chung: Trưởng Nhóm mua và sử dụng Thẻ Tạo Không Gian. Không Gian Chung phục vụ cộng tu, sinh hoạt cộng đồng và tổ chức hoạt động nhóm, được đính trên Live Chat như một Nhóm Con.</w:t>
      </w:r>
    </w:p>
    <w:p>
      <w:pPr>
        <w:pStyle w:val="Heading2"/>
      </w:pPr>
      <w:r>
        <w:t>6. Cài Đặt Nhóm</w:t>
      </w:r>
    </w:p>
    <w:p>
      <w:r>
        <w:rPr>
          <w:b w:val="0"/>
          <w:i w:val="0"/>
          <w:sz w:val="22"/>
        </w:rPr>
        <w:t>Một nhóm có 4 cấp bậc quyền hạn:</w:t>
      </w:r>
    </w:p>
    <w:p>
      <w:pPr>
        <w:pStyle w:val="ListBullet"/>
      </w:pPr>
      <w:r>
        <w:t>Trưởng Nhóm: Có tất cả quyền, kể cả quyền thêm người khác làm Trưởng Nhóm.</w:t>
      </w:r>
    </w:p>
    <w:p>
      <w:pPr>
        <w:pStyle w:val="ListBullet"/>
      </w:pPr>
      <w:r>
        <w:t>Phó Nhóm: Có thể thêm Nhóm Con và Tinh Anh, không được xóa hoặc thêm Trưởng Nhóm.</w:t>
      </w:r>
    </w:p>
    <w:p>
      <w:pPr>
        <w:pStyle w:val="ListBullet"/>
      </w:pPr>
      <w:r>
        <w:t>Tinh Anh: Quyền kiểm duyệt bài viết, Live Chat, cấm thành viên và ghim Chủ Đề Hot, không được sửa hoặc đuổi thành viên.</w:t>
      </w:r>
    </w:p>
    <w:p>
      <w:pPr>
        <w:pStyle w:val="ListBullet"/>
      </w:pPr>
      <w:r>
        <w:t>Thành Viên: Có quyền đăng, xóa và sửa bài viết của chính mình.</w:t>
      </w:r>
    </w:p>
    <w:p>
      <w:r>
        <w:rPr>
          <w:b w:val="0"/>
          <w:i w:val="0"/>
          <w:sz w:val="22"/>
        </w:rPr>
        <w:t>Mỗi thành viên chỉ có quyền khởi tạo 3 Nhóm Lớn. Muốn tạo thêm phải dùng Thẻ Tạo Nhóm. Giới hạn khởi tạo có thể được điều chỉnh trong cài đặt quản trị.</w:t>
      </w:r>
    </w:p>
    <w:p>
      <w:pPr>
        <w:pStyle w:val="Heading2"/>
      </w:pPr>
      <w:r>
        <w:t>7. Giao Diện Nhóm</w:t>
      </w:r>
    </w:p>
    <w:p>
      <w:r>
        <w:rPr>
          <w:b w:val="0"/>
          <w:i w:val="0"/>
          <w:sz w:val="22"/>
        </w:rPr>
        <w:t>Mỗi nhóm hoạt động như một phòng sinh hoạt cộng đồng kết hợp Live Chat. Trên đầu Live Chat có thể có Không Gian Chung và Nhóm Con (nếu được Trưởng Nhóm khởi tạo). Giao diện Nhóm hiển thị:</w:t>
      </w:r>
    </w:p>
    <w:p>
      <w:pPr>
        <w:pStyle w:val="ListBullet"/>
      </w:pPr>
      <w:r>
        <w:t>Danh Sách Chủ Đề ở trên: chủ đề mới nhất, chủ đề nổi bật, chủ đề hot.</w:t>
      </w:r>
    </w:p>
    <w:p>
      <w:pPr>
        <w:pStyle w:val="ListBullet"/>
      </w:pPr>
      <w:r>
        <w:t>Live Chat ở dưới: gửi ảnh, video, liên kết, ghi âm, thông báo hệ thống.</w:t>
      </w:r>
    </w:p>
    <w:p>
      <w:pPr>
        <w:pStyle w:val="Heading1"/>
      </w:pPr>
      <w:r>
        <w:t>III. Bạn Bè</w:t>
      </w:r>
    </w:p>
    <w:p>
      <w:r>
        <w:rPr>
          <w:b w:val="0"/>
          <w:i w:val="0"/>
          <w:sz w:val="22"/>
        </w:rPr>
        <w:t>Chuyên mục Bạn Bè được xây dựng nhằm mục đích kết nối các thành viên. Trong giai đoạn đầu, hệ thống hỗ trợ: kết bạn, nhắn tin, gửi thư, mời cộng tu và mời tham gia nhóm. Tương lai có thể phát triển thêm: gọi thoại, gọi video, phòng trò chuyện nhóm và các tính năng giao lưu cộng đồng khác, tùy thuộc vào tài nguyên và quy mô dự án.</w:t>
      </w:r>
    </w:p>
    <w:p>
      <w:pPr>
        <w:pStyle w:val="Heading2"/>
      </w:pPr>
      <w:r>
        <w:t>1. Kết Bạn</w:t>
      </w:r>
    </w:p>
    <w:p>
      <w:r>
        <w:rPr>
          <w:b w:val="0"/>
          <w:i w:val="0"/>
          <w:sz w:val="22"/>
        </w:rPr>
        <w:t>Tìm kiếm theo ID hoặc tên, sau đó: gửi lời mời kết bạn, hủy lời mời, chặn thành viên hoặc báo cáo thành viên. Khi hai bên đồng ý, hệ thống tự động cập nhật vào danh sách bạn bè của cả hai.</w:t>
      </w:r>
    </w:p>
    <w:p>
      <w:pPr>
        <w:pStyle w:val="Heading2"/>
      </w:pPr>
      <w:r>
        <w:t>2. Danh Sách Tin Nhắn</w:t>
      </w:r>
    </w:p>
    <w:p>
      <w:pPr>
        <w:pStyle w:val="ListBullet"/>
      </w:pPr>
      <w:r>
        <w:t>Tin nhắn bạn bè (bao gồm tin nhắn mời cộng tu, mời nhóm).</w:t>
      </w:r>
    </w:p>
    <w:p>
      <w:pPr>
        <w:pStyle w:val="ListBullet"/>
      </w:pPr>
      <w:r>
        <w:t>Tin nhắn nhóm (Live Chat nhóm phiên bản thu gọn).</w:t>
      </w:r>
    </w:p>
    <w:p>
      <w:pPr>
        <w:pStyle w:val="ListBullet"/>
      </w:pPr>
      <w:r>
        <w:t>Tin nhắn hệ thống (thư và thông báo, các tin nhắn mời từ quảng cáo).</w:t>
      </w:r>
    </w:p>
    <w:p>
      <w:r>
        <w:rPr>
          <w:b w:val="0"/>
          <w:i w:val="0"/>
          <w:sz w:val="22"/>
        </w:rPr>
        <w:t>Thông báo quảng cáo được hệ thống tự xóa sau khoảng thời gian cài đặt (10 phút, 1 tiếng, 1 ngày hoặc tùy quản trị).</w:t>
      </w:r>
    </w:p>
    <w:p>
      <w:pPr>
        <w:pStyle w:val="Heading2"/>
      </w:pPr>
      <w:r>
        <w:t>3. Lời Mời Kết Bạn</w:t>
      </w:r>
    </w:p>
    <w:p>
      <w:r>
        <w:rPr>
          <w:b w:val="0"/>
          <w:i w:val="0"/>
          <w:sz w:val="22"/>
        </w:rPr>
        <w:t>Hiển thị các lời mời đã nhận, đã gửi, gợi ý. Thành viên có thể đồng ý, từ chối, xóa hoặc thu hồi lời mời.</w:t>
      </w:r>
    </w:p>
    <w:p>
      <w:pPr>
        <w:pStyle w:val="Heading2"/>
      </w:pPr>
      <w:r>
        <w:t>4. Danh Sách Chặn</w:t>
      </w:r>
    </w:p>
    <w:p>
      <w:r>
        <w:rPr>
          <w:b w:val="0"/>
          <w:i w:val="0"/>
          <w:sz w:val="22"/>
        </w:rPr>
        <w:t>Hiển thị toàn bộ thành viên đã bị chặn. Có thể chặn, bỏ chặn, xem hồ sơ (nếu được phép). Sau khi bỏ chặn, hai bên có thể kết bạn và liên lạc lại bình thường.</w:t>
      </w:r>
    </w:p>
    <w:p>
      <w:pPr>
        <w:pStyle w:val="Heading1"/>
      </w:pPr>
      <w:r>
        <w:t>IV. Kinh Sách</w:t>
      </w:r>
    </w:p>
    <w:p>
      <w:r>
        <w:rPr>
          <w:b w:val="0"/>
          <w:i w:val="0"/>
          <w:sz w:val="22"/>
        </w:rPr>
        <w:t>Thư viện kinh sách và tài liệu của cộng đồng. Trong giai đoạn đầu, thư viện do đội ngũ quản lý xây dựng, sau đó được mở rộng dựa trên đóng góp của Cộng Đồng Từ Bi.</w:t>
      </w:r>
    </w:p>
    <w:p>
      <w:pPr>
        <w:pStyle w:val="Heading2"/>
      </w:pPr>
      <w:r>
        <w:t>1. Thư Viện Sách</w:t>
      </w:r>
    </w:p>
    <w:p>
      <w:r>
        <w:rPr>
          <w:b w:val="0"/>
          <w:i w:val="0"/>
          <w:sz w:val="22"/>
        </w:rPr>
        <w:t>Gồm 5 thư viện chính:</w:t>
      </w:r>
    </w:p>
    <w:p>
      <w:pPr>
        <w:pStyle w:val="ListBullet"/>
      </w:pPr>
      <w:r>
        <w:t>Phật Gia — Kinh sách Phật giáo.</w:t>
      </w:r>
    </w:p>
    <w:p>
      <w:pPr>
        <w:pStyle w:val="ListBullet"/>
      </w:pPr>
      <w:r>
        <w:t>Đạo Gia — Kinh sách Đạo giáo.</w:t>
      </w:r>
    </w:p>
    <w:p>
      <w:pPr>
        <w:pStyle w:val="ListBullet"/>
      </w:pPr>
      <w:r>
        <w:t>Kinh Văn — Kinh văn phổ thông.</w:t>
      </w:r>
    </w:p>
    <w:p>
      <w:pPr>
        <w:pStyle w:val="ListBullet"/>
      </w:pPr>
      <w:r>
        <w:t>Sách Quý — Khoa học, triết học, tâm học, văn học, tiểu thuyết.</w:t>
      </w:r>
    </w:p>
    <w:p>
      <w:pPr>
        <w:pStyle w:val="ListBullet"/>
      </w:pPr>
      <w:r>
        <w:t>Quan Trọng — Bài viết được Quản Lý chọn lựa và đề cử.</w:t>
      </w:r>
    </w:p>
    <w:p>
      <w:pPr>
        <w:pStyle w:val="Heading2"/>
      </w:pPr>
      <w:r>
        <w:t>2. Nội Dung Đăng Tải</w:t>
      </w:r>
    </w:p>
    <w:p>
      <w:r>
        <w:rPr>
          <w:b w:val="0"/>
          <w:i w:val="0"/>
          <w:sz w:val="22"/>
        </w:rPr>
        <w:t>Chuyên mục Kinh Sách chỉ đăng tải sách điện tử hoàn chỉnh hoặc theo từng tập. Thành viên có thể đăng tải tác phẩm của mình với điều kiện có quyền sở hữu hợp pháp và được hệ thống xét duyệt.</w:t>
      </w:r>
    </w:p>
    <w:p>
      <w:pPr>
        <w:pStyle w:val="Heading2"/>
      </w:pPr>
      <w:r>
        <w:t>3. Ngôn Ngữ</w:t>
      </w:r>
    </w:p>
    <w:p>
      <w:pPr>
        <w:pStyle w:val="ListBullet"/>
      </w:pPr>
      <w:r>
        <w:t>Tiếng Việt (mặc định — ưu tiên phát triển giai đoạn đầu).</w:t>
      </w:r>
    </w:p>
    <w:p>
      <w:pPr>
        <w:pStyle w:val="ListBullet"/>
      </w:pPr>
      <w:r>
        <w:t>Tiếng Anh.</w:t>
      </w:r>
    </w:p>
    <w:p>
      <w:pPr>
        <w:pStyle w:val="ListBullet"/>
      </w:pPr>
      <w:r>
        <w:t>Tiếng Trung.</w:t>
      </w:r>
    </w:p>
    <w:p>
      <w:r>
        <w:rPr>
          <w:b w:val="0"/>
          <w:i w:val="0"/>
          <w:sz w:val="22"/>
        </w:rPr>
        <w:t>Các ngôn ngữ khác sẽ do AI dịch hoặc phát triển ở giai đoạn Toàn Cầu Hóa.</w:t>
      </w:r>
    </w:p>
    <w:p>
      <w:pPr>
        <w:pStyle w:val="Heading2"/>
      </w:pPr>
      <w:r>
        <w:t>4. Đọc Và Tải Sách</w:t>
      </w:r>
    </w:p>
    <w:p>
      <w:pPr>
        <w:pStyle w:val="ListBullet"/>
      </w:pPr>
      <w:r>
        <w:t>Đọc sách trực tuyến hoặc tải sách ngoại tuyến — miễn phí.</w:t>
      </w:r>
    </w:p>
    <w:p>
      <w:pPr>
        <w:pStyle w:val="ListBullet"/>
      </w:pPr>
      <w:r>
        <w:t>Kính (donate tiền K cho tác giả).</w:t>
      </w:r>
    </w:p>
    <w:p>
      <w:pPr>
        <w:pStyle w:val="ListBullet"/>
      </w:pPr>
      <w:r>
        <w:t>Tặng hoa cho tác giả.</w:t>
      </w:r>
    </w:p>
    <w:p>
      <w:pPr>
        <w:pStyle w:val="ListBullet"/>
      </w:pPr>
      <w:r>
        <w:t>Viết cảm ngộ — tối thiểu 100 chữ, trải qua xét duyệt trước khi hiển thị.</w:t>
      </w:r>
    </w:p>
    <w:p>
      <w:pPr>
        <w:pStyle w:val="Heading1"/>
      </w:pPr>
      <w:r>
        <w:t>V. Hệ Thống Tiền Tệ</w:t>
      </w:r>
    </w:p>
    <w:p>
      <w:r>
        <w:rPr>
          <w:b w:val="0"/>
          <w:i w:val="0"/>
          <w:sz w:val="22"/>
        </w:rPr>
        <w:t>Hệ thống sử dụng 3 loại đơn vị chính: A · K · Bi. Khi phát sinh giao dịch giữa thành viên, phí tối thiểu là 10%, mức tối đa tùy cài đặt quản trị.</w:t>
      </w:r>
    </w:p>
    <w:p>
      <w:pPr>
        <w:pStyle w:val="ListBullet"/>
      </w:pPr>
      <w:r>
        <w:t>A (Niệm Lực): dùng chủ yếu trong quá trình tu tập. Nhận qua niệm Phật, cộng tu, tặng cho nhau (phí 20%, mỗi ngày 1 lần, lượng tối đa do I quyết định) và đổi đạo cụ.</w:t>
      </w:r>
    </w:p>
    <w:p>
      <w:pPr>
        <w:pStyle w:val="ListBullet"/>
      </w:pPr>
      <w:r>
        <w:t>K: đơn vị giao dịch cơ bản, có thể chia nhỏ tối đa 2 chữ số thập phân.</w:t>
      </w:r>
    </w:p>
    <w:p>
      <w:pPr>
        <w:pStyle w:val="ListBullet"/>
      </w:pPr>
      <w:r>
        <w:t>Bi (Tiền Từ Bi): loại cao cấp nhất. Sau 100 ngày kể từ khi mua Phiếu Từ Bi, phiếu chuyển thành Bi. Đơn vị nhỏ nhất 1 Bi. Có thể quy đổi ra tiền mặt theo tỷ lệ tại từng thời điểm, khi Quỹ Từ Bi còn đủ ngân sách.</w:t>
      </w:r>
    </w:p>
    <w:p>
      <w:pPr>
        <w:pStyle w:val="Heading2"/>
      </w:pPr>
      <w:r>
        <w:t>1. Tiền K</w:t>
      </w:r>
    </w:p>
    <w:p>
      <w:r>
        <w:rPr>
          <w:b w:val="0"/>
          <w:i w:val="0"/>
          <w:sz w:val="22"/>
        </w:rPr>
        <w:t>Quy đổi: 1.000 A = 1 K. Khi thành viên tích lũy đủ 100 K, có thể mua Phiếu Từ Bi trên Thương Thành (mệnh giá từ 1 Bi đến 100 Bi).</w:t>
      </w:r>
    </w:p>
    <w:p>
      <w:r>
        <w:rPr>
          <w:b w:val="0"/>
          <w:i w:val="0"/>
          <w:sz w:val="22"/>
        </w:rPr>
        <w:t>Đặc điểm Phiếu Từ Bi:</w:t>
      </w:r>
    </w:p>
    <w:p>
      <w:pPr>
        <w:pStyle w:val="ListBullet"/>
      </w:pPr>
      <w:r>
        <w:t>Phiếu được tính thời gian lưu giữ — giữ đủ 100 ngày sẽ tự chuyển thành Bi.</w:t>
      </w:r>
    </w:p>
    <w:p>
      <w:pPr>
        <w:pStyle w:val="ListBullet"/>
      </w:pPr>
      <w:r>
        <w:t>Chưa đủ thời gian: chỉ dùng trong các chức năng hệ thống quy định.</w:t>
      </w:r>
    </w:p>
    <w:p>
      <w:pPr>
        <w:pStyle w:val="ListBullet"/>
      </w:pPr>
      <w:r>
        <w:t>Là cầu nối giữa K và Bi, khuyến khích thành viên tích lũy và đồng hành lâu dài.</w:t>
      </w:r>
    </w:p>
    <w:p>
      <w:pPr>
        <w:pStyle w:val="Heading2"/>
      </w:pPr>
      <w:r>
        <w:t>2. Tiền A (Niệm Lực)</w:t>
      </w:r>
    </w:p>
    <w:p>
      <w:r>
        <w:rPr>
          <w:b w:val="0"/>
          <w:i w:val="0"/>
          <w:sz w:val="22"/>
        </w:rPr>
        <w:t>Thành viên nhận A thông qua: niệm Phật, cộng tu, tặng cho nhau, đổi đạo cụ và các hoạt động hệ thống khác.</w:t>
      </w:r>
    </w:p>
    <w:p>
      <w:pPr>
        <w:pStyle w:val="Heading2"/>
      </w:pPr>
      <w:r>
        <w:t>3. Đồng Bi</w:t>
      </w:r>
    </w:p>
    <w:p>
      <w:r>
        <w:rPr>
          <w:b w:val="0"/>
          <w:i w:val="0"/>
          <w:sz w:val="22"/>
        </w:rPr>
        <w:t>Có thể quy đổi ra tiền mặt theo tỷ lệ tại từng thời điểm (ví dụ: 100.000 VNĐ = 1 Bi). Việc quy đổi chỉ thực hiện khi Quỹ Từ Bi đủ ngân sách. Đồng Bi có thể chồng lên nhau, giới hạn tối đa 999 Bi.</w:t>
      </w:r>
    </w:p>
    <w:p>
      <w:r>
        <w:rPr>
          <w:b w:val="0"/>
          <w:i w:val="0"/>
          <w:sz w:val="22"/>
        </w:rPr>
        <w:t>Nguyên tắc quy đổi:</w:t>
      </w:r>
    </w:p>
    <w:p>
      <w:pPr>
        <w:pStyle w:val="ListBullet"/>
      </w:pPr>
      <w:r>
        <w:t>A có thể đổi qua K, nhưng không thể đổi ngược lại.</w:t>
      </w:r>
    </w:p>
    <w:p>
      <w:pPr>
        <w:pStyle w:val="ListBullet"/>
      </w:pPr>
      <w:r>
        <w:t>Bi và Phiếu Từ Bi có thể đổi ra K, nhưng không thể đổi ra A.</w:t>
      </w:r>
    </w:p>
    <w:p>
      <w:pPr>
        <w:pStyle w:val="Heading1"/>
      </w:pPr>
      <w:r>
        <w:t>VI. Quỹ Từ Bi</w:t>
      </w:r>
    </w:p>
    <w:p>
      <w:r>
        <w:rPr>
          <w:b w:val="0"/>
          <w:i w:val="0"/>
          <w:sz w:val="22"/>
        </w:rPr>
        <w:t>Quỹ Từ Bi là quỹ chung của toàn bộ cộng đồng. Quỹ có bảng thống kê hiển thị các loại quỹ hiện có và tổng lượng tiền tệ trong Ứng Dụng. Nên xây dựng một Nhóm chuyên đề Quỹ Từ Bi trong chuyên mục Cộng Đồng.</w:t>
      </w:r>
    </w:p>
    <w:p>
      <w:r>
        <w:rPr>
          <w:b w:val="0"/>
          <w:i w:val="0"/>
          <w:sz w:val="22"/>
        </w:rPr>
        <w:t>Bảng thống kê gồm:</w:t>
      </w:r>
    </w:p>
    <w:p>
      <w:pPr>
        <w:pStyle w:val="ListBullet"/>
      </w:pPr>
      <w:r>
        <w:t>Quỹ Từ Bi: số dư hiện tại của Quỹ Chung.</w:t>
      </w:r>
    </w:p>
    <w:p>
      <w:pPr>
        <w:pStyle w:val="ListBullet"/>
      </w:pPr>
      <w:r>
        <w:t>Quỹ Khác (nếu có).</w:t>
      </w:r>
    </w:p>
    <w:p>
      <w:pPr>
        <w:pStyle w:val="ListBullet"/>
      </w:pPr>
      <w:r>
        <w:t>Tiền K: tổng lượng K của tất cả thành viên.</w:t>
      </w:r>
    </w:p>
    <w:p>
      <w:pPr>
        <w:pStyle w:val="ListBullet"/>
      </w:pPr>
      <w:r>
        <w:t>Đồng Bi: tổng lượng Bi.</w:t>
      </w:r>
    </w:p>
    <w:p>
      <w:pPr>
        <w:pStyle w:val="ListBullet"/>
      </w:pPr>
      <w:r>
        <w:t>Phiếu Từ Bi: tổng lượng Phiếu Từ Bi.</w:t>
      </w:r>
    </w:p>
    <w:p>
      <w:r>
        <w:rPr>
          <w:b w:val="0"/>
          <w:i w:val="0"/>
          <w:sz w:val="22"/>
        </w:rPr>
        <w:t>Nguồn hình thành Quỹ: đóng góp của thành viên, hỗ trợ từ mạnh thường quân và một phần lợi nhuận của dự án (nếu có).</w:t>
      </w:r>
    </w:p>
    <w:p>
      <w:r>
        <w:rPr>
          <w:b w:val="0"/>
          <w:i w:val="0"/>
          <w:sz w:val="22"/>
        </w:rPr>
        <w:t>Nguyên tắc hoạt động: Công khai · Minh bạch · Cùng quản lý · Cùng phát triển · Cùng chung số phận. Tương lai có thể chia thành Quỹ Sách Từ Bi, Quỹ Tu Từ Bi, Quỹ Quà Từ Bi, Quỹ Thiện Nguyện và các quỹ chuyên đề khác.</w:t>
      </w:r>
    </w:p>
    <w:p>
      <w:pPr>
        <w:pStyle w:val="Heading1"/>
      </w:pPr>
      <w:r>
        <w:t>VII. Hệ Thống Thương Thành</w:t>
      </w:r>
    </w:p>
    <w:p>
      <w:r>
        <w:rPr>
          <w:b w:val="0"/>
          <w:i w:val="0"/>
          <w:sz w:val="22"/>
        </w:rPr>
        <w:t>Thương Thành tích hợp vào hệ thống Thùng Từ Bi. Thành viên có thể mua đồ, trao đổi và giao dịch. Trong phiên bản đầu, Thương Thành có 2 cửa hàng chính:</w:t>
      </w:r>
    </w:p>
    <w:p>
      <w:pPr>
        <w:pStyle w:val="Heading2"/>
      </w:pPr>
      <w:r>
        <w:t>1. Cửa Hàng Ứng Dụng</w:t>
      </w:r>
    </w:p>
    <w:p>
      <w:r>
        <w:rPr>
          <w:b w:val="0"/>
          <w:i w:val="0"/>
          <w:sz w:val="22"/>
        </w:rPr>
        <w:t>Bán các sản phẩm trên ứng dụng. Ví dụ một số sản phẩm:</w:t>
      </w:r>
    </w:p>
    <w:p>
      <w:pPr>
        <w:pStyle w:val="ListBullet"/>
      </w:pPr>
      <w:r>
        <w:t>Thẻ Tự Tu (1K): Gia tăng 1 tiếng Tự Tu.</w:t>
      </w:r>
    </w:p>
    <w:p>
      <w:pPr>
        <w:pStyle w:val="ListBullet"/>
      </w:pPr>
      <w:r>
        <w:t>Thẻ Cộng Tu (2K): Gia tăng 1 tiếng Cộng Tu.</w:t>
      </w:r>
    </w:p>
    <w:p>
      <w:pPr>
        <w:pStyle w:val="ListBullet"/>
      </w:pPr>
      <w:r>
        <w:t>Thẻ Exp (5K): Nhân đôi kinh nghiệm Tự Tu hoặc Cộng Tu.</w:t>
      </w:r>
    </w:p>
    <w:p>
      <w:pPr>
        <w:pStyle w:val="ListBullet"/>
      </w:pPr>
      <w:r>
        <w:t>Thẻ Đổi Tên / Thẻ Pháp Danh / Thẻ Pháp Hiệu (5K mỗi loại).</w:t>
      </w:r>
    </w:p>
    <w:p>
      <w:pPr>
        <w:pStyle w:val="ListBullet"/>
      </w:pPr>
      <w:r>
        <w:t>Thẻ Ủng Hộ (5K): Quay vòng miễn phí, không phải xem quảng cáo.</w:t>
      </w:r>
    </w:p>
    <w:p>
      <w:pPr>
        <w:pStyle w:val="ListBullet"/>
      </w:pPr>
      <w:r>
        <w:t>Thẻ Hộp Quà (10K): Thả hộp quà cho mọi người trong Live Chat.</w:t>
      </w:r>
    </w:p>
    <w:p>
      <w:pPr>
        <w:pStyle w:val="ListBullet"/>
      </w:pPr>
      <w:r>
        <w:t>Thẻ Tạo Nhóm (10K): Tạo Nhóm Con hoặc Nhóm Chính.</w:t>
      </w:r>
    </w:p>
    <w:p>
      <w:pPr>
        <w:pStyle w:val="ListBullet"/>
      </w:pPr>
      <w:r>
        <w:t>Thẻ Tạo Không Gian Nhóm (100K): Tạo không gian chung cho nhóm.</w:t>
      </w:r>
    </w:p>
    <w:p>
      <w:pPr>
        <w:pStyle w:val="ListBullet"/>
      </w:pPr>
      <w:r>
        <w:t>Thẻ Bầu Chọn (50K): Tạo cuộc bầu chọn thông báo tới toàn ứng dụng.</w:t>
      </w:r>
    </w:p>
    <w:p>
      <w:pPr>
        <w:pStyle w:val="ListBullet"/>
      </w:pPr>
      <w:r>
        <w:t>Thẻ Mời Cộng Tu Nhóm (10K) / Thẻ Mời Cộng Tu Tất Cả (50K).</w:t>
      </w:r>
    </w:p>
    <w:p>
      <w:pPr>
        <w:pStyle w:val="ListBullet"/>
      </w:pPr>
      <w:r>
        <w:t>Hoa Hồng (10K): Tặng người khác hoặc tự dùng — tăng 5.000 A và 5 điểm ngưỡng mộ. Mỗi ngày mua tối đa 10 hoa.</w:t>
      </w:r>
    </w:p>
    <w:p>
      <w:pPr>
        <w:pStyle w:val="ListBullet"/>
      </w:pPr>
      <w:r>
        <w:t>Ô Vật Phẩm (10K): Mở rộng 1 ô vật phẩm hoặc 1 ô trong rương.</w:t>
      </w:r>
    </w:p>
    <w:p>
      <w:pPr>
        <w:pStyle w:val="ListBullet"/>
      </w:pPr>
      <w:r>
        <w:t>Thẻ Yêu Cầu (20K): Khởi tạo vấn đề ưu tiên xử lý.</w:t>
      </w:r>
    </w:p>
    <w:p>
      <w:pPr>
        <w:pStyle w:val="ListBullet"/>
      </w:pPr>
      <w:r>
        <w:t>Thẻ Đổi ID (100K): Tạo ID đẹp, không trùng lặp.</w:t>
      </w:r>
    </w:p>
    <w:p>
      <w:pPr>
        <w:pStyle w:val="ListBullet"/>
      </w:pPr>
      <w:r>
        <w:t>Thẻ Danh Độc Quyền (1.000K): Tạo tên độc quyền, được hệ thống bảo vệ.</w:t>
      </w:r>
    </w:p>
    <w:p>
      <w:pPr>
        <w:pStyle w:val="ListBullet"/>
      </w:pPr>
      <w:r>
        <w:t>Thẻ Nhóm Độc Quyền (1.000K): Tạo nhóm độc quyền.</w:t>
      </w:r>
    </w:p>
    <w:p>
      <w:pPr>
        <w:pStyle w:val="ListBullet"/>
      </w:pPr>
      <w:r>
        <w:t>Thẻ Làm Mới Nhiệm Vụ (5K): Làm mới danh sách nhiệm vụ trong ngày, tối đa 3 lần/ngày.</w:t>
      </w:r>
    </w:p>
    <w:p>
      <w:pPr>
        <w:pStyle w:val="ListBullet"/>
      </w:pPr>
      <w:r>
        <w:t>Thẻ Nhắc Tu (10K): Gửi lời nhắc Tự Tu/Cộng Tu/Niệm Phật đến 20 bạn, trong 1 tuần.</w:t>
      </w:r>
    </w:p>
    <w:p>
      <w:pPr>
        <w:pStyle w:val="ListBullet"/>
      </w:pPr>
      <w:r>
        <w:t>Thẻ Chúc Phúc (5K): Gửi lời chúc phúc kèm hiệu ứng đặc biệt.</w:t>
      </w:r>
    </w:p>
    <w:p>
      <w:pPr>
        <w:pStyle w:val="ListBullet"/>
      </w:pPr>
      <w:r>
        <w:t>Thẻ Mưa Hoa Sen (20K): Trong 1 phút, toàn ứng dụng xuất hiện hiệu ứng hoa sen rơi.</w:t>
      </w:r>
    </w:p>
    <w:p>
      <w:pPr>
        <w:pStyle w:val="ListBullet"/>
      </w:pPr>
      <w:r>
        <w:t>Thẻ Mưa A (20K) / Thẻ Mưa K (50K): Rải A hoặc K ngẫu nhiên cho người online.</w:t>
      </w:r>
    </w:p>
    <w:p>
      <w:pPr>
        <w:pStyle w:val="ListBullet"/>
      </w:pPr>
      <w:r>
        <w:t>Thẻ Hiệu Ứng Tên (10K): Thay đổi màu sắc hoặc hiệu ứng tên hiển thị.</w:t>
      </w:r>
    </w:p>
    <w:p>
      <w:pPr>
        <w:pStyle w:val="ListBullet"/>
      </w:pPr>
      <w:r>
        <w:t>Thẻ Đẩy Nhóm / Đẩy Bài (10K): Đẩy lên mục Lướt và Hot.</w:t>
      </w:r>
    </w:p>
    <w:p>
      <w:pPr>
        <w:pStyle w:val="ListBullet"/>
      </w:pPr>
      <w:r>
        <w:t>Thẻ Thông Báo (50K): Thông báo tin tức tới tất cả thành viên.</w:t>
      </w:r>
    </w:p>
    <w:p>
      <w:pPr>
        <w:pStyle w:val="ListBullet"/>
      </w:pPr>
      <w:r>
        <w:t>Thẻ Tăng Dung Lượng (20K): Mở rộng dung lượng lưu trữ cá nhân.</w:t>
      </w:r>
    </w:p>
    <w:p>
      <w:pPr>
        <w:pStyle w:val="ListBullet"/>
      </w:pPr>
      <w:r>
        <w:t>Thẻ Làm Mới Vòng Quay (10K): Làm mới Vòng Quay May Mắn.</w:t>
      </w:r>
    </w:p>
    <w:p>
      <w:pPr>
        <w:pStyle w:val="ListBullet"/>
      </w:pPr>
      <w:r>
        <w:t>Thẻ Quảng Bá Nhóm / Chủ Đề (50K): Đưa lên mục đề xuất trong 24 giờ.</w:t>
      </w:r>
    </w:p>
    <w:p>
      <w:pPr>
        <w:pStyle w:val="ListBullet"/>
      </w:pPr>
      <w:r>
        <w:t>Bao Lì Xì Từ Bi (10K): Tạo bao chứa A và K ngẫu nhiên (không quá 2K), phát cho 10 người.</w:t>
      </w:r>
    </w:p>
    <w:p>
      <w:pPr>
        <w:pStyle w:val="ListBullet"/>
      </w:pPr>
      <w:r>
        <w:t>Bao Lì Xì Đại Bi (100K): Bao lớn (giá trị mỗi bao không quá 20K), phát cho 10 người.</w:t>
      </w:r>
    </w:p>
    <w:p>
      <w:pPr>
        <w:pStyle w:val="ListBullet"/>
      </w:pPr>
      <w:r>
        <w:t>Phiếu Từ Bi (100K): Sau 100 ngày chuyển thành Bi hoặc tiền mặt. Có thể đốt để đổi điểm Từ Bi. Chỉ mua được, không quay hay rớt.</w:t>
      </w:r>
    </w:p>
    <w:p>
      <w:pPr>
        <w:pStyle w:val="ListBullet"/>
      </w:pPr>
      <w:r>
        <w:t>Thẻ Người Tốt (100K): Danh hiệu vĩnh viễn, nhân đôi Exp và bỏ qua quảng cáo trong 1 tháng, nhận Túi Quà Người Tốt.</w:t>
      </w:r>
    </w:p>
    <w:p>
      <w:pPr>
        <w:pStyle w:val="ListBullet"/>
      </w:pPr>
      <w:r>
        <w:t>Thẻ Thiện Nhân (10.000K): Danh hiệu vĩnh viễn, nhân đôi Exp và bỏ qua quảng cáo vĩnh viễn, nhận Túi Quà Thiện Nhân.</w:t>
      </w:r>
    </w:p>
    <w:p>
      <w:r>
        <w:rPr>
          <w:b w:val="0"/>
          <w:i w:val="0"/>
          <w:sz w:val="22"/>
        </w:rPr>
        <w:t>Túi Quà:</w:t>
      </w:r>
    </w:p>
    <w:p>
      <w:pPr>
        <w:pStyle w:val="ListBullet"/>
      </w:pPr>
      <w:r>
        <w:t>Túi Quà Người Tốt (50K): 1 Thẻ Tự Tu + 1 Thẻ Cộng Tu + 1 Thẻ Hộp Quà + 1 Thẻ Yêu Cầu + 1 Hoa Hồng + 1 Tinh Thể + 1 Tinh Thạch + 1 Linh Thạch. Mỗi ngày 1 túi.</w:t>
      </w:r>
    </w:p>
    <w:p>
      <w:pPr>
        <w:pStyle w:val="ListBullet"/>
      </w:pPr>
      <w:r>
        <w:t>Túi Quà Thiện Nhân (500K): Tất cả đạo cụ ứng dụng đều tặng 1 (trừ Thẻ Thiện Nhân và Phiếu Từ Bi) + 10 Tinh Thể + 10 Tinh Thạch + 10 Linh Thạch + 1 Đá Thức Tỉnh Thiên Phú + 1 Tiên Thạch. Mỗi ngày 1 túi.</w:t>
      </w:r>
    </w:p>
    <w:p>
      <w:pPr>
        <w:pStyle w:val="Heading2"/>
      </w:pPr>
      <w:r>
        <w:t>2. Chợ Đạo Hữu (Cửa Hàng PvP)</w:t>
      </w:r>
    </w:p>
    <w:p>
      <w:r>
        <w:rPr>
          <w:b w:val="0"/>
          <w:i w:val="0"/>
          <w:sz w:val="22"/>
        </w:rPr>
        <w:t>Do thành viên đăng đạo cụ và đề giá. Thời gian rao bán tối đa 7 ngày. Phí giao dịch 20% (hoặc 10% nếu thanh toán bằng K). Đối tượng giao dịch không giới hạn: vật phẩm giả lập, thẻ dịch vụ, mã kích hoạt, sách điện tử, sản phẩm thực tế và các loại tài sản số khác. Có thể thanh toán bằng K hoặc chuyển khoản ngân hàng (tự điền thông tin bank + QR).</w:t>
      </w:r>
    </w:p>
    <w:p>
      <w:pPr>
        <w:pStyle w:val="Heading1"/>
      </w:pPr>
      <w:r>
        <w:t>VIII. Hệ Thống Thành Viên</w:t>
      </w:r>
    </w:p>
    <w:p>
      <w:r>
        <w:rPr>
          <w:b w:val="0"/>
          <w:i w:val="0"/>
          <w:sz w:val="22"/>
        </w:rPr>
        <w:t>Sau khi đăng nhập, thành viên có thể truy cập Nhà Cài Đặt để thiết lập hồ sơ cá nhân. Mỗi thành viên chỉ có thể thay đổi hồ sơ một lần đối với: tên hiển thị, pháp danh, pháp hiệu, bút danh, giới tính. Các nội dung khác có thể thay đổi tùy cài đặt: số điện thoại, tài khoản ngân hàng, ảnh mã QR ngân hàng.</w:t>
      </w:r>
    </w:p>
    <w:p>
      <w:pPr>
        <w:pStyle w:val="Heading2"/>
      </w:pPr>
      <w:r>
        <w:t>1. ID</w:t>
      </w:r>
    </w:p>
    <w:p>
      <w:r>
        <w:rPr>
          <w:b w:val="0"/>
          <w:i w:val="0"/>
          <w:sz w:val="22"/>
        </w:rPr>
        <w:t>ID là duy nhất. Thành viên có thể dùng Thẻ Đổi ID để thay đổi thành các dãy số đẹp hoặc dễ nhớ, không được trùng với ID đang có.</w:t>
      </w:r>
    </w:p>
    <w:p>
      <w:pPr>
        <w:pStyle w:val="Heading2"/>
      </w:pPr>
      <w:r>
        <w:t>2. Cấp Bậc</w:t>
      </w:r>
    </w:p>
    <w:p>
      <w:r>
        <w:rPr>
          <w:b w:val="0"/>
          <w:i w:val="0"/>
          <w:sz w:val="22"/>
        </w:rPr>
        <w:t>Dựa trên mức độ hoạt động và đóng góp:</w:t>
      </w:r>
    </w:p>
    <w:p>
      <w:pPr>
        <w:pStyle w:val="ListBullet"/>
      </w:pPr>
      <w:r>
        <w:t>Người Mới: Vừa tham gia, chưa có hoạt động.</w:t>
      </w:r>
    </w:p>
    <w:p>
      <w:pPr>
        <w:pStyle w:val="ListBullet"/>
      </w:pPr>
      <w:r>
        <w:t>Người Thường: Đã cập nhật đầy đủ hồ sơ.</w:t>
      </w:r>
    </w:p>
    <w:p>
      <w:pPr>
        <w:pStyle w:val="ListBullet"/>
      </w:pPr>
      <w:r>
        <w:t>Người Bình Thường: Có ít nhất 10 người bạn.</w:t>
      </w:r>
    </w:p>
    <w:p>
      <w:pPr>
        <w:pStyle w:val="ListBullet"/>
      </w:pPr>
      <w:r>
        <w:t>Người Tốt: Đóng góp tối thiểu 100 K cho Quỹ Từ Bi hoặc dùng 1 Thẻ Người Tốt.</w:t>
      </w:r>
    </w:p>
    <w:p>
      <w:pPr>
        <w:pStyle w:val="ListBullet"/>
      </w:pPr>
      <w:r>
        <w:t>Người Khá Tốt: Đóng góp từ 500 K hoặc dùng 5 Thẻ Người Tốt.</w:t>
      </w:r>
    </w:p>
    <w:p>
      <w:pPr>
        <w:pStyle w:val="ListBullet"/>
      </w:pPr>
      <w:r>
        <w:t>Người Rất Tốt: Đóng góp từ 1.000 K hoặc dùng 10 Thẻ Người Tốt.</w:t>
      </w:r>
    </w:p>
    <w:p>
      <w:pPr>
        <w:pStyle w:val="ListBullet"/>
      </w:pPr>
      <w:r>
        <w:t>Người Cực Kỳ Tốt: Đóng góp từ 5.000 K hoặc dùng 50 Thẻ Người Tốt.</w:t>
      </w:r>
    </w:p>
    <w:p>
      <w:pPr>
        <w:pStyle w:val="ListBullet"/>
      </w:pPr>
      <w:r>
        <w:t>Thiện Nhân: Đóng góp từ 10.000 K hoặc dùng 1 Thẻ Thiện Nhân.</w:t>
      </w:r>
    </w:p>
    <w:p>
      <w:pPr>
        <w:pStyle w:val="ListBullet"/>
      </w:pPr>
      <w:r>
        <w:t>Đại Gia: Những Thiện Nhân trong Top 10 tài phú.</w:t>
      </w:r>
    </w:p>
    <w:p>
      <w:pPr>
        <w:pStyle w:val="Heading2"/>
      </w:pPr>
      <w:r>
        <w:t>3. Tu Sĩ</w:t>
      </w:r>
    </w:p>
    <w:p>
      <w:r>
        <w:rPr>
          <w:b w:val="0"/>
          <w:i w:val="0"/>
          <w:sz w:val="22"/>
        </w:rPr>
        <w:t>Thành viên có thể đăng ký trở thành Tu Sĩ. Cảnh giới Tu Sĩ được xét duyệt bởi hệ thống và đội ngũ quản lý. Các cấp bậc:</w:t>
      </w:r>
    </w:p>
    <w:p>
      <w:pPr>
        <w:pStyle w:val="ListBullet"/>
      </w:pPr>
      <w:r>
        <w:t>Tu Sĩ Một Sao: Hỗ trợ từ 100 K/tháng.</w:t>
      </w:r>
    </w:p>
    <w:p>
      <w:pPr>
        <w:pStyle w:val="ListBullet"/>
      </w:pPr>
      <w:r>
        <w:t>Tu Sĩ Hai Sao: Hỗ trợ từ 200 K/tháng.</w:t>
      </w:r>
    </w:p>
    <w:p>
      <w:pPr>
        <w:pStyle w:val="ListBullet"/>
      </w:pPr>
      <w:r>
        <w:t>Tu Sĩ Ba Sao: Hỗ trợ từ 500 K/tháng.</w:t>
      </w:r>
    </w:p>
    <w:p>
      <w:pPr>
        <w:pStyle w:val="ListBullet"/>
      </w:pPr>
      <w:r>
        <w:t>Tu Sĩ Bốn Sao: Hỗ trợ từ 1.000 K/tháng.</w:t>
      </w:r>
    </w:p>
    <w:p>
      <w:pPr>
        <w:pStyle w:val="ListBullet"/>
      </w:pPr>
      <w:r>
        <w:t>Tu Sĩ Năm Sao: Hỗ trợ từ 5.000 K/tháng.</w:t>
      </w:r>
    </w:p>
    <w:p>
      <w:pPr>
        <w:pStyle w:val="ListBullet"/>
      </w:pPr>
      <w:r>
        <w:t>Đại Tu Sĩ: Không hỗ trợ gì thêm, nhưng có quyền đặc biệt.</w:t>
      </w:r>
    </w:p>
    <w:p>
      <w:r>
        <w:rPr>
          <w:b w:val="0"/>
          <w:i w:val="0"/>
          <w:sz w:val="22"/>
        </w:rPr>
        <w:t>Ngoài các cấp bậc trên, thành viên có thể tham gia sự kiện và hoạt động để nhận danh hiệu đặc biệt do Admin và Mod trao tặng.</w:t>
      </w:r>
    </w:p>
    <w:p>
      <w:pPr>
        <w:pStyle w:val="Heading1"/>
      </w:pPr>
      <w:r>
        <w:t>IX. Hệ Thống Thành Tích</w:t>
      </w:r>
    </w:p>
    <w:p>
      <w:r>
        <w:rPr>
          <w:b w:val="0"/>
          <w:i w:val="0"/>
          <w:sz w:val="22"/>
        </w:rPr>
        <w:t>Gồm thành tích cá nhân và cộng đồng.</w:t>
      </w:r>
    </w:p>
    <w:p>
      <w:pPr>
        <w:pStyle w:val="Heading2"/>
      </w:pPr>
      <w:r>
        <w:t>1. Thành Tích Cá Nhân</w:t>
      </w:r>
    </w:p>
    <w:p>
      <w:pPr>
        <w:pStyle w:val="ListBullet"/>
      </w:pPr>
      <w:r>
        <w:t>Thành tích hằng ngày.</w:t>
      </w:r>
    </w:p>
    <w:p>
      <w:pPr>
        <w:pStyle w:val="ListBullet"/>
      </w:pPr>
      <w:r>
        <w:t>Thành tích hằng tuần.</w:t>
      </w:r>
    </w:p>
    <w:p>
      <w:pPr>
        <w:pStyle w:val="ListBullet"/>
      </w:pPr>
      <w:r>
        <w:t>Thành tích hằng tháng.</w:t>
      </w:r>
    </w:p>
    <w:p>
      <w:pPr>
        <w:pStyle w:val="ListBullet"/>
      </w:pPr>
      <w:r>
        <w:t>Thành tích hằng năm.</w:t>
      </w:r>
    </w:p>
    <w:p>
      <w:pPr>
        <w:pStyle w:val="ListBullet"/>
      </w:pPr>
      <w:r>
        <w:t>Thành tích tổng.</w:t>
      </w:r>
    </w:p>
    <w:p>
      <w:pPr>
        <w:pStyle w:val="Heading2"/>
      </w:pPr>
      <w:r>
        <w:t>2. Bảng Xếp Hạng Cộng Đồng</w:t>
      </w:r>
    </w:p>
    <w:p>
      <w:pPr>
        <w:pStyle w:val="ListBullet"/>
      </w:pPr>
      <w:r>
        <w:t>BXH Niệm Phật tháng.</w:t>
      </w:r>
    </w:p>
    <w:p>
      <w:pPr>
        <w:pStyle w:val="ListBullet"/>
      </w:pPr>
      <w:r>
        <w:t>BXH Niệm Phật tổng.</w:t>
      </w:r>
    </w:p>
    <w:p>
      <w:pPr>
        <w:pStyle w:val="ListBullet"/>
      </w:pPr>
      <w:r>
        <w:t>BXH Tài Phú K.</w:t>
      </w:r>
    </w:p>
    <w:p>
      <w:pPr>
        <w:pStyle w:val="ListBullet"/>
      </w:pPr>
      <w:r>
        <w:t>BXH Niệm Lực A.</w:t>
      </w:r>
    </w:p>
    <w:p>
      <w:pPr>
        <w:pStyle w:val="ListBullet"/>
      </w:pPr>
      <w:r>
        <w:t>BXH Điểm Từ Bi.</w:t>
      </w:r>
    </w:p>
    <w:p>
      <w:pPr>
        <w:pStyle w:val="ListBullet"/>
      </w:pPr>
      <w:r>
        <w:t>BXH Bi (Phiếu Từ Bi cũng được tính như Bi).</w:t>
      </w:r>
    </w:p>
    <w:p>
      <w:r>
        <w:rPr>
          <w:b w:val="0"/>
          <w:i w:val="0"/>
          <w:sz w:val="22"/>
        </w:rPr>
        <w:t>Quy đổi điểm Từ Bi: Ủng hộ 100 K = 100 điểm Từ Bi. Đốt Phiếu Từ Bi nhận điểm Từ Bi tương ứng với giá trị phiếu.</w:t>
      </w:r>
    </w:p>
    <w:p>
      <w:pPr>
        <w:pStyle w:val="Heading1"/>
      </w:pPr>
      <w:r>
        <w:t>X. Hệ Thống Quản Lý</w:t>
      </w:r>
    </w:p>
    <w:p>
      <w:r>
        <w:rPr>
          <w:b w:val="0"/>
          <w:i w:val="0"/>
          <w:sz w:val="22"/>
        </w:rPr>
        <w:t>Hệ thống quản lý được xây dựng theo mô hình cộng đồng. Các quản lý làm việc tại trang quản trị riêng và giải quyết vấn đề nội bộ tại nhóm kín.</w:t>
      </w:r>
    </w:p>
    <w:p>
      <w:pPr>
        <w:pStyle w:val="Heading2"/>
      </w:pPr>
      <w:r>
        <w:t>1. Admin Kỹ Thuật</w:t>
      </w:r>
    </w:p>
    <w:p>
      <w:r>
        <w:rPr>
          <w:b w:val="0"/>
          <w:i w:val="0"/>
          <w:sz w:val="22"/>
        </w:rPr>
        <w:t>Chịu trách nhiệm kiểm soát toàn bộ hệ thống, bao gồm: hệ thống ứng dụng, máy chủ, mã nguồn, hạ tầng kỹ thuật và Ban Kỹ Thuật. Có quyền xóa cơ sở dữ liệu.</w:t>
      </w:r>
    </w:p>
    <w:p>
      <w:pPr>
        <w:pStyle w:val="Heading2"/>
      </w:pPr>
      <w:r>
        <w:t>2. Admin Phát Triển</w:t>
      </w:r>
    </w:p>
    <w:p>
      <w:r>
        <w:rPr>
          <w:b w:val="0"/>
          <w:i w:val="0"/>
          <w:sz w:val="22"/>
        </w:rPr>
        <w:t>Có quyền quản lý toàn bộ hệ thống nhưng không có quyền xóa cơ sở dữ liệu (chỉ xóa tạm thời). Chịu trách nhiệm định hướng phát triển, nghiên cứu tính năng mới, hỗ trợ quản lý khi cần, chốt các kế hoạch lớn và giải quyết mâu thuẫn.</w:t>
      </w:r>
    </w:p>
    <w:p>
      <w:pPr>
        <w:pStyle w:val="Heading2"/>
      </w:pPr>
      <w:r>
        <w:t>3. Admin Quản Lý</w:t>
      </w:r>
    </w:p>
    <w:p>
      <w:r>
        <w:rPr>
          <w:b w:val="0"/>
          <w:i w:val="0"/>
          <w:sz w:val="22"/>
        </w:rPr>
        <w:t>Có quyền quản lý toàn bộ chuyên mục của mình và thành viên trên hệ thống (chỉ xóa tạm thời). Quản lý: điều hành chuyên mục, tự quyết kế hoạch liên quan lĩnh vực, mời/thêm/quản lý nhân sự.</w:t>
      </w:r>
    </w:p>
    <w:p>
      <w:pPr>
        <w:pStyle w:val="Heading2"/>
      </w:pPr>
      <w:r>
        <w:t>4. Mod</w:t>
      </w:r>
    </w:p>
    <w:p>
      <w:r>
        <w:rPr>
          <w:b w:val="0"/>
          <w:i w:val="0"/>
          <w:sz w:val="22"/>
        </w:rPr>
        <w:t>Có quyền quản lý chuyên mục được giao, quản lý thành viên trên hệ thống, nhưng không có quyền xóa thành viên hoặc thêm quyền cho người khác. Việc thêm quản lý nhỏ hơn phải thông qua đề xuất và được trao quyền. Phụ trách quản lý chuyên mục nhỏ hơn và hỗ trợ Admin quản lý bên trong, hợp tác bên ngoài.</w:t>
      </w:r>
    </w:p>
    <w:p>
      <w:pPr>
        <w:pStyle w:val="Heading2"/>
      </w:pPr>
      <w:r>
        <w:t>5. Min</w:t>
      </w:r>
    </w:p>
    <w:p>
      <w:r>
        <w:rPr>
          <w:b w:val="0"/>
          <w:i w:val="0"/>
          <w:sz w:val="22"/>
        </w:rPr>
        <w:t>Có các quyền kiểm duyệt và cấm cơ bản, nhưng không có quyền tuyệt đối và cấp nhỏ hơn. Phụ trách quản lý chi tiết theo phân công của Admin, quản lý ở thư mục được giao.</w:t>
      </w:r>
    </w:p>
    <w:p>
      <w:r>
        <w:rPr>
          <w:b w:val="0"/>
          <w:i w:val="0"/>
          <w:sz w:val="22"/>
        </w:rPr>
        <w:t>Khi quy mô cộng đồng phát triển lớn hơn, dự án đăng ký pháp nhân và thành lập công ty, hệ thống quản lý sẽ được mở rộng và phân chia chi tiết hơn.</w:t>
      </w:r>
    </w:p>
    <w:p>
      <w:r>
        <w:rPr>
          <w:b w:val="0"/>
          <w:i w:val="0"/>
          <w:sz w:val="22"/>
        </w:rPr>
      </w:r>
    </w:p>
    <w:p>
      <w:pPr>
        <w:jc w:val="center"/>
      </w:pPr>
      <w:r>
        <w:rPr>
          <w:b w:val="0"/>
          <w:i/>
          <w:sz w:val="22"/>
        </w:rPr>
        <w:t>Mong dự án được thuận lợi.</w:t>
      </w:r>
    </w:p>
    <w:p>
      <w:pPr>
        <w:jc w:val="center"/>
      </w:pPr>
      <w:r>
        <w:rPr>
          <w:b w:val="0"/>
          <w:i/>
          <w:sz w:val="22"/>
        </w:rPr>
        <w:t>Nguyện công đức vô lượng.</w:t>
      </w:r>
    </w:p>
    <w:p>
      <w:pPr>
        <w:jc w:val="center"/>
      </w:pPr>
      <w:r>
        <w:rPr>
          <w:b w:val="0"/>
          <w:i/>
          <w:sz w:val="22"/>
        </w:rPr>
        <w:t>Nam Mô A Di Đà Phật.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